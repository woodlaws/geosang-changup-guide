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업무범위·일정표 - 가상 작성 예시</w:t>
      </w:r>
    </w:p>
    <w:p>
      <w:pPr/>
      <w:r>
        <w:t>거상창업가이드 실무 양식 · 내용은 이해를 돕기 위한 가상 예시입니다.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프로젝트 목표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가상상점의 콘텐츠 운영 기반 마련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포함 산출물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포함 산출물에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제외 범위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제외 범위에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고객 제공 자료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고객 제공 자료에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단계별 일정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단계별 일정에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수정 범위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수정 범위에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납품·검수 기준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납품·검수 기준에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연락·승인 담당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연락·승인 담당에 대한 가상 내용 예시</w:t>
            </w:r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업무범위·일정표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