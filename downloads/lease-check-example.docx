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2C49"/>
          <w:sz w:val="40"/>
        </w:rPr>
        <w:t>사업장 계약 전 확인표 - 가상 작성 예시</w:t>
      </w:r>
    </w:p>
    <w:p>
      <w:pPr/>
      <w:r>
        <w:t>거상 창업내비 실무 양식 · 내용은 이해를 돕기 위한 가상 예시입니다.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42C49"/>
            <w:vAlign w:val="center"/>
          </w:tcPr>
          <w:p>
            <w:r>
              <w:rPr>
                <w:b/>
                <w:color w:val="FFFFFF"/>
              </w:rPr>
              <w:t>작성 항목</w:t>
            </w:r>
          </w:p>
        </w:tc>
        <w:tc>
          <w:tcPr>
            <w:tcW w:type="dxa" w:w="5100"/>
            <w:shd w:fill="142C49"/>
            <w:vAlign w:val="center"/>
          </w:tcPr>
          <w:p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건축물 용도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건축물 용도에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업종 허용·인허가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업종 허용·인허가에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사업자등록 가능 여부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사업자등록 가능 여부에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보증금·월 고정비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보증금·월 고정비에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관리비 포함 항목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관리비 포함 항목에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원상복구 범위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원상복구 범위에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중도해지 조건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중도해지 조건에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관할 기관 문의 기록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관할 기관 문의 기록에 대한 가상 내용 예시</w:t>
            </w:r>
          </w:p>
          <w:p>
            <w:r>
              <w:br/>
            </w:r>
          </w:p>
        </w:tc>
      </w:tr>
    </w:tbl>
    <w:p>
      <w:r>
        <w:rPr>
          <w:b/>
        </w:rPr>
        <w:t>작성 후 확인</w:t>
      </w:r>
    </w:p>
    <w:p>
      <w:r>
        <w:t>☐ 공식 제출·계약 전 최신 조건과 원문을 확인했습니다.</w:t>
      </w:r>
    </w:p>
    <w:p>
      <w:r>
        <w:t>☐ 금액·일정·담당자를 구체적으로 기록했습니다.</w:t>
      </w:r>
    </w:p>
    <w:p>
      <w:r>
        <w:t>☐ 모르는 항목은 추정하지 않고 확인할 곳을 적었습니다.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사업장 계약 전 확인표</dc:title>
  <dc:subject>거상 창업내비 실무 양식</dc:subject>
  <dc:creator>거상 창업내비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