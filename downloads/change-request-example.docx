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추가 작업 요청·승인서 - 가상 작성 예시</w:t>
      </w:r>
    </w:p>
    <w:p>
      <w:pPr/>
      <w:r>
        <w:t>거상창업가이드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기존 계약·프로젝트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기존 계약·프로젝트에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추가 요청 내용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추가 요청 내용에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추가 사유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추가 사유에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변경 산출물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변경 산출물에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추가 비용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협의 후 확정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변경 일정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변경 일정에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영향받는 기존 범위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영향받는 기존 범위에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요청·승인 일자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요청·승인 일자에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추가 작업 요청·승인서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