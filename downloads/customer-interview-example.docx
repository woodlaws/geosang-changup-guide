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고객 인터뷰 기록지 - 가상 작성 예시</w:t>
      </w:r>
    </w:p>
    <w:p>
      <w:pPr/>
      <w:r>
        <w:t>거상 창업내비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인터뷰 대상과 맥락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인터뷰 대상과 맥락에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최근 겪은 구체적 문제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최근 겪은 구체적 문제에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현재 해결 방법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현재 해결 방법에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불편과 비용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불편과 비용에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구매 판단 기준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구매 판단 기준에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직접 표현한 문장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직접 표현한 문장에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다음 확인 질문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다음 확인 질문에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인터뷰 기록지</dc:title>
  <dc:subject>거상 창업내비 실무 양식</dc:subject>
  <dc:creator>거상 창업내비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