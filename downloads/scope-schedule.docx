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업무범위·일정표</w:t>
      </w:r>
    </w:p>
    <w:p>
      <w:pPr/>
      <w:r>
        <w:t>거상창업가이드 실무 양식 · 빈칸에 확인한 사실과 가정을 구분해 작성하세요.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프로젝트 목표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포함 산출물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제외 범위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고객 제공 자료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단계별 일정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수정 범위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납품·검수 기준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연락·승인 담당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업무범위·일정표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