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등록·인허가 준비 체크리스트 - 가상 작성 예시</w:t>
      </w:r>
    </w:p>
    <w:p>
      <w:pPr/>
      <w:r>
        <w:t>거상 창업내비 실무 양식 · 내용은 이해를 돕기 위한 가상 예시입니다.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예정 업종·업태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예정 업종·업태에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개인·법인 판단 근거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개인·법인 판단 근거에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사업장 조건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사업장 조건에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인허가·신고 기관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인허가·신고 기관에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준비 서류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준비 서류에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등록 예정일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등록 예정일에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등록 전 지원조건 확인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등록 전 지원조건 확인에 대한 가상 내용 예시</w:t>
            </w:r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등록·인허가 준비 체크리스트</dc:title>
  <dc:subject>거상 창업내비 실무 양식</dc:subject>
  <dc:creator>거상 창업내비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