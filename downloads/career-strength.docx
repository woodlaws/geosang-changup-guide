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경력·강점 사업화 워크시트</w:t>
      </w:r>
    </w:p>
    <w:p>
      <w:pPr/>
      <w:r>
        <w:t>거상창업가이드 실무 양식 · 빈칸에 확인한 사실과 가정을 구분해 작성하세요.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해 온 일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잘한다는 말을 들은 일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해결해 본 문제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돕고 싶은 고객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유료 서비스 가설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이번 주 검증 행동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경력·강점 사업화 워크시트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